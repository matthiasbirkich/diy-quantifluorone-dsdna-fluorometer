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github.com/matthiasbirkich/diy-quantifluorone-dsdna-fluorometer" TargetMode="External"/><Relationship Id="rId11" Type="http://schemas.openxmlformats.org/officeDocument/2006/relationships/hyperlink" Target="https://www.promega.com/resources/protocols/technical-manuals/101/quantifluor-one-dsdna-system-protocol/" TargetMode="External"/><Relationship Id="rId12" Type="http://schemas.openxmlformats.org/officeDocument/2006/relationships/hyperlink" Target="https://github.com/matthiasbirkich/diy-quantifluorone-dsdna-fluorometer/blob/main/software/quantifluorone_firmware/QuantiFluorONE_Firmware_1.0.0-rc2-stable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